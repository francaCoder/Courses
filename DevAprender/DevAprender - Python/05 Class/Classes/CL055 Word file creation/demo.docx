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>A simple paragraph</w:t>
      </w:r>
      <w:r>
        <w:rPr>
          <w:b/>
        </w:rPr>
        <w:t xml:space="preserve"> and Important</w:t>
      </w:r>
      <w:r>
        <w:t xml:space="preserve"> with words in</w:t>
      </w:r>
      <w:r>
        <w:rPr>
          <w:i/>
        </w:rPr>
        <w:t xml:space="preserve"> Italic</w:t>
      </w:r>
    </w:p>
    <w:p>
      <w:pPr>
        <w:pStyle w:val="Heading1"/>
      </w:pPr>
      <w:r>
        <w:t>Title - Level 1</w:t>
      </w:r>
    </w:p>
    <w:p>
      <w:pPr>
        <w:pStyle w:val="Heading2"/>
      </w:pPr>
      <w:r>
        <w:t>Title - Level 2</w:t>
      </w:r>
    </w:p>
    <w:p>
      <w:pPr>
        <w:pStyle w:val="Heading3"/>
      </w:pPr>
      <w:r>
        <w:t>Title - Level 3</w:t>
      </w:r>
    </w:p>
    <w:p>
      <w:pPr>
        <w:pStyle w:val="NoSpacing"/>
      </w:pPr>
      <w:r>
        <w:t>&lt;&lt; No Spacing &gt;&gt; Formatting</w:t>
      </w:r>
    </w:p>
    <w:p>
      <w:pPr>
        <w:pStyle w:val="Heading1"/>
      </w:pPr>
      <w:r>
        <w:t>&lt;&lt; Heading 1 &gt;&gt; Formatting</w:t>
      </w:r>
    </w:p>
    <w:p>
      <w:pPr>
        <w:pStyle w:val="Heading2"/>
      </w:pPr>
      <w:r>
        <w:t>&lt;&lt; Heading 2 &gt;&gt; Formatting</w:t>
      </w:r>
    </w:p>
    <w:p>
      <w:pPr>
        <w:pStyle w:val="Heading3"/>
      </w:pPr>
      <w:r>
        <w:t>&lt;&lt; Heading 3 &gt;&gt; Formatting</w:t>
      </w:r>
    </w:p>
    <w:p>
      <w:pPr>
        <w:pStyle w:val="Title"/>
      </w:pPr>
      <w:r>
        <w:t>&lt;&lt; Title &gt;&gt; Formatting</w:t>
      </w:r>
    </w:p>
    <w:p>
      <w:pPr>
        <w:pStyle w:val="Subtitle"/>
      </w:pPr>
      <w:r>
        <w:t>&lt;&lt; Subtitle &gt;&gt; Formatting</w:t>
      </w:r>
    </w:p>
    <w:p>
      <w:pPr>
        <w:pStyle w:val="Quote"/>
      </w:pPr>
      <w:r>
        <w:t>&lt;&lt; Quote &gt;&gt; Formatting</w:t>
      </w:r>
    </w:p>
    <w:p>
      <w:pPr>
        <w:pStyle w:val="IntenseQuote"/>
      </w:pPr>
      <w:r>
        <w:t>&lt;&lt; Intense Quote &gt;&gt; Formatting</w:t>
      </w:r>
    </w:p>
    <w:p>
      <w:pPr>
        <w:pStyle w:val="ListParagraph"/>
      </w:pPr>
      <w:r>
        <w:t>&lt;&lt; List Paragraph &gt;&gt; Formatting</w:t>
      </w:r>
    </w:p>
    <w:p>
      <w:pPr>
        <w:pStyle w:val="ListBullet"/>
      </w:pPr>
      <w:r>
        <w:t>&lt;&lt; List Bullet &gt;&gt; Formatting</w:t>
      </w:r>
    </w:p>
    <w:p>
      <w:pPr>
        <w:pStyle w:val="ListNumber"/>
      </w:pPr>
      <w:r>
        <w:t>&lt;&lt; List Number &gt;&gt; Formatting</w:t>
      </w:r>
    </w:p>
    <w:p>
      <w:r>
        <w:drawing>
          <wp:inline xmlns:a="http://schemas.openxmlformats.org/drawingml/2006/main" xmlns:pic="http://schemas.openxmlformats.org/drawingml/2006/picture">
            <wp:extent cx="21600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eboo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Age</w:t>
            </w:r>
          </w:p>
        </w:tc>
      </w:tr>
      <w:tr>
        <w:tc>
          <w:tcPr>
            <w:tcW w:type="dxa" w:w="4320"/>
          </w:tcPr>
          <w:p>
            <w:r>
              <w:t>Philip</w:t>
            </w:r>
          </w:p>
        </w:tc>
        <w:tc>
          <w:tcPr>
            <w:tcW w:type="dxa" w:w="4320"/>
          </w:tcPr>
          <w:p>
            <w:r>
              <w:t>45</w:t>
            </w:r>
          </w:p>
        </w:tc>
      </w:tr>
      <w:tr>
        <w:tc>
          <w:tcPr>
            <w:tcW w:type="dxa" w:w="4320"/>
          </w:tcPr>
          <w:p>
            <w:r>
              <w:t>Lisa</w:t>
            </w:r>
          </w:p>
        </w:tc>
        <w:tc>
          <w:tcPr>
            <w:tcW w:type="dxa" w:w="4320"/>
          </w:tcPr>
          <w:p>
            <w:r>
              <w:t>15</w:t>
            </w:r>
          </w:p>
        </w:tc>
      </w:tr>
    </w:tbl>
    <w:p>
      <w:r>
        <w:t xml:space="preserve"> 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Amount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Description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Grape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Bread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423</w:t>
            </w:r>
          </w:p>
        </w:tc>
        <w:tc>
          <w:tcPr>
            <w:tcW w:type="dxa" w:w="2880"/>
          </w:tcPr>
          <w:p>
            <w:r>
              <w:t>Banana, eggs, tomato, beef</w:t>
            </w:r>
          </w:p>
        </w:tc>
      </w:tr>
    </w:tbl>
    <w:p>
      <w:r>
        <w:br w:type="page"/>
      </w:r>
    </w:p>
    <w:p>
      <w:r>
        <w:t>We are on another page</w:t>
      </w:r>
    </w:p>
    <w:p>
      <w:r>
        <w:br w:type="page"/>
      </w:r>
    </w:p>
    <w:p>
      <w:pPr>
        <w:pStyle w:val="Title"/>
      </w:pPr>
      <w:r>
        <w:t>Learning...</w:t>
      </w:r>
    </w:p>
    <w:p>
      <w:pPr>
        <w:pStyle w:val="ListNumber"/>
      </w:pPr>
      <w:r>
        <w:t>Stacks &amp; Application...</w:t>
      </w:r>
    </w:p>
    <w:p>
      <w:pPr>
        <w:pStyle w:val="Heading1"/>
      </w:pPr>
      <w:r>
        <w:t>Python</w:t>
      </w:r>
    </w:p>
    <w:p>
      <w:pPr>
        <w:pStyle w:val="ListBullet"/>
      </w:pPr>
      <w:r>
        <w:t xml:space="preserve"> → Data science, Machine Learning, Pentest, bots....</w:t>
      </w:r>
    </w:p>
    <w:p>
      <w:pPr>
        <w:pStyle w:val="Heading2"/>
      </w:pPr>
      <w:r>
        <w:t>Java Script</w:t>
      </w:r>
    </w:p>
    <w:p>
      <w:pPr>
        <w:pStyle w:val="ListBullet"/>
      </w:pPr>
      <w:r>
        <w:t xml:space="preserve"> → Web Sites, apps</w:t>
      </w:r>
    </w:p>
    <w:p>
      <w:pPr>
        <w:pStyle w:val="Heading3"/>
      </w:pPr>
      <w:r>
        <w:t>C</w:t>
      </w:r>
    </w:p>
    <w:p>
      <w:r>
        <w:t>games, systems...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Wage</w:t>
            </w:r>
          </w:p>
        </w:tc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Company</w:t>
            </w:r>
          </w:p>
        </w:tc>
      </w:tr>
      <w:tr>
        <w:tc>
          <w:tcPr>
            <w:tcW w:type="dxa" w:w="2880"/>
          </w:tcPr>
          <w:p>
            <w:r>
              <w:t>70.0</w:t>
            </w:r>
          </w:p>
        </w:tc>
        <w:tc>
          <w:tcPr>
            <w:tcW w:type="dxa" w:w="2880"/>
          </w:tcPr>
          <w:p>
            <w:r>
              <w:t>Matheus</w:t>
            </w:r>
          </w:p>
        </w:tc>
        <w:tc>
          <w:tcPr>
            <w:tcW w:type="dxa" w:w="2880"/>
          </w:tcPr>
          <w:p>
            <w:r>
              <w:t>Tesla</w:t>
            </w:r>
          </w:p>
        </w:tc>
      </w:tr>
      <w:tr>
        <w:tc>
          <w:tcPr>
            <w:tcW w:type="dxa" w:w="2880"/>
          </w:tcPr>
          <w:p>
            <w:r>
              <w:t>20.0</w:t>
            </w:r>
          </w:p>
        </w:tc>
        <w:tc>
          <w:tcPr>
            <w:tcW w:type="dxa" w:w="2880"/>
          </w:tcPr>
          <w:p>
            <w:r>
              <w:t>Anthony</w:t>
            </w:r>
          </w:p>
        </w:tc>
        <w:tc>
          <w:tcPr>
            <w:tcW w:type="dxa" w:w="2880"/>
          </w:tcPr>
          <w:p>
            <w:r>
              <w:t>Amazon</w:t>
            </w:r>
          </w:p>
        </w:tc>
      </w:tr>
      <w:tr>
        <w:tc>
          <w:tcPr>
            <w:tcW w:type="dxa" w:w="2880"/>
          </w:tcPr>
          <w:p>
            <w:r>
              <w:t>45.0</w:t>
            </w:r>
          </w:p>
        </w:tc>
        <w:tc>
          <w:tcPr>
            <w:tcW w:type="dxa" w:w="2880"/>
          </w:tcPr>
          <w:p>
            <w:r>
              <w:t>Lincoln</w:t>
            </w:r>
          </w:p>
        </w:tc>
        <w:tc>
          <w:tcPr>
            <w:tcW w:type="dxa" w:w="2880"/>
          </w:tcPr>
          <w:p>
            <w:r>
              <w:t>Meta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